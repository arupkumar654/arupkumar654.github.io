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Arup Kumar Sethy</w:t>
      </w:r>
    </w:p>
    <w:p>
      <w:r>
        <w:t>Project Manager | Program Manager | PMO Leader</w:t>
      </w:r>
    </w:p>
    <w:p>
      <w:r>
        <w:t>12+ years experience managing enterprise transformation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